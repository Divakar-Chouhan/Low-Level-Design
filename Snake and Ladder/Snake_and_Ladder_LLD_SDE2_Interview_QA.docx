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Snake and Ladder LLD - SDE-2 Interview Questions &amp; Answers</w:t>
      </w:r>
    </w:p>
    <w:p>
      <w:r>
        <w:t>Follow-up interview questions and strong SDE-2 answers based on the final UML.</w:t>
        <w:br/>
      </w:r>
    </w:p>
    <w:p>
      <w:pPr>
        <w:pStyle w:val="Heading2"/>
      </w:pPr>
      <w:r>
        <w:t>Q1. Why remove DynamicCell?</w:t>
      </w:r>
    </w:p>
    <w:p>
      <w:r>
        <w:t>DynamicCell did not own any meaningful behavior besides setEndPosition(). A simpler hierarchy (Cell -&gt; SnakeCell/LadderCell/NormalCell) is easier to maintain.</w:t>
      </w:r>
    </w:p>
    <w:p>
      <w:pPr>
        <w:pStyle w:val="Heading2"/>
      </w:pPr>
      <w:r>
        <w:t>Q2. Why use BoardGenerationStrategy?</w:t>
      </w:r>
    </w:p>
    <w:p>
      <w:r>
        <w:t>It separates board generation from Board. New strategies like FixedBoard, TournamentBoard or EasyBoard can be added without modifying Board (Open/Closed Principle).</w:t>
      </w:r>
    </w:p>
    <w:p>
      <w:pPr>
        <w:pStyle w:val="Heading2"/>
      </w:pPr>
      <w:r>
        <w:t>Q3. Why getSymbol() instead of a type field?</w:t>
      </w:r>
    </w:p>
    <w:p>
      <w:r>
        <w:t>Each subclass decides its own symbol. This avoids duplicated state and inconsistent values.</w:t>
      </w:r>
    </w:p>
    <w:p>
      <w:pPr>
        <w:pStyle w:val="Heading2"/>
      </w:pPr>
      <w:r>
        <w:t>Q4. Why expose getCell() instead of matrix?</w:t>
      </w:r>
    </w:p>
    <w:p>
      <w:r>
        <w:t>It hides the internal representation of Board and keeps Game independent of storage details.</w:t>
      </w:r>
    </w:p>
    <w:p>
      <w:pPr>
        <w:pStyle w:val="Heading2"/>
      </w:pPr>
      <w:r>
        <w:t>Q5. Why remove startPosition from Cell?</w:t>
      </w:r>
    </w:p>
    <w:p>
      <w:r>
        <w:t>The board index already represents the starting position. Only the destination/endPosition needs to be stored.</w:t>
      </w:r>
    </w:p>
    <w:p>
      <w:pPr>
        <w:pStyle w:val="Heading2"/>
      </w:pPr>
      <w:r>
        <w:t>Q6. Why make Dice an object?</w:t>
      </w:r>
    </w:p>
    <w:p>
      <w:r>
        <w:t>A Dice object allows polymorphism for LoadedDice, WeightedDice or TestDice implementations.</w:t>
      </w:r>
    </w:p>
    <w:p>
      <w:pPr>
        <w:pStyle w:val="Heading2"/>
      </w:pPr>
      <w:r>
        <w:t>Q7. How would you support many new cell types?</w:t>
      </w:r>
    </w:p>
    <w:p>
      <w:r>
        <w:t>Introduce composition using a CellBehaviour interface instead of creating many subclasses.</w:t>
      </w:r>
    </w:p>
    <w:p>
      <w:pPr>
        <w:pStyle w:val="Heading2"/>
      </w:pPr>
      <w:r>
        <w:t>Q8. Example CellBehaviour design</w:t>
      </w:r>
    </w:p>
    <w:p>
      <w:r>
        <w:t>CellBehaviour has apply(Player&amp;) and Cell owns one or more CellBehaviour objects. Game simply invokes behaviour.apply(player).</w:t>
      </w:r>
    </w:p>
    <w:p>
      <w:pPr>
        <w:pStyle w:val="Heading2"/>
      </w:pPr>
      <w:r>
        <w:t>Q9. Why composition over inheritance?</w:t>
      </w:r>
    </w:p>
    <w:p>
      <w:r>
        <w:t>Composition supports multiple behaviours on one cell (Snake + Trap), avoids deep inheritance and follows the Open/Closed Principle.</w:t>
      </w:r>
    </w:p>
    <w:p>
      <w:pPr>
        <w:pStyle w:val="Heading2"/>
      </w:pPr>
      <w:r>
        <w:t>Q10. Would you use CellBehaviour immediately?</w:t>
      </w:r>
    </w:p>
    <w:p>
      <w:r>
        <w:t>No. With only Snake and Ladder, inheritance is simpler. Refactor only when requirements justify it (YAGNI).</w:t>
      </w:r>
    </w:p>
    <w:p>
      <w:pPr>
        <w:pStyle w:val="Heading2"/>
      </w:pPr>
      <w:r>
        <w:t>Q11. Where would 'roll a 6 gets another turn' go?</w:t>
      </w:r>
    </w:p>
    <w:p>
      <w:r>
        <w:t>Initially inside Game::playTurn(). If many rules appear, extract TurnManager or RuleEngine.</w:t>
      </w:r>
    </w:p>
    <w:p>
      <w:pPr>
        <w:pStyle w:val="Heading2"/>
      </w:pPr>
      <w:r>
        <w:t>Q12. How would you implement Undo?</w:t>
      </w:r>
    </w:p>
    <w:p>
      <w:r>
        <w:t>Store executed moves in MoveHistory (or use the Command pattern) and restore previous state.</w:t>
      </w:r>
    </w:p>
    <w:p>
      <w:pPr>
        <w:pStyle w:val="Heading2"/>
      </w:pPr>
      <w:r>
        <w:t>Q13. How would you implement Save/Load?</w:t>
      </w:r>
    </w:p>
    <w:p>
      <w:r>
        <w:t>Create a GameState object containing Board, Players, Current Turn and Dice state, then serialize it.</w:t>
      </w:r>
    </w:p>
    <w:p>
      <w:pPr>
        <w:pStyle w:val="Heading2"/>
      </w:pPr>
      <w:r>
        <w:t>Q14. Why not add factories for everything?</w:t>
      </w:r>
    </w:p>
    <w:p>
      <w:r>
        <w:t>There is only one implementation today. Avoid unnecessary abstractions until multiple implementations exist.</w:t>
      </w:r>
    </w:p>
    <w:p>
      <w:pPr>
        <w:pStyle w:val="Heading2"/>
      </w:pPr>
      <w:r>
        <w:t>Q15. Strong closing statement</w:t>
      </w:r>
    </w:p>
    <w:p>
      <w:r>
        <w:t>I intentionally kept the design minimal. I introduced only the abstractions justified by today's requirements and would evolve the design as new variation points emerge.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